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534D" w:rsidRPr="00E50694" w:rsidRDefault="00E50694">
      <w:pPr>
        <w:pStyle w:val="Heading1"/>
        <w:rPr>
          <w:rFonts w:ascii="Times New Roman" w:hAnsi="Times New Roman" w:cs="Times New Roman"/>
          <w:color w:val="auto"/>
        </w:rPr>
      </w:pPr>
      <w:r w:rsidRPr="00E50694">
        <w:rPr>
          <w:rFonts w:ascii="Times New Roman" w:hAnsi="Times New Roman" w:cs="Times New Roman"/>
          <w:color w:val="auto"/>
        </w:rPr>
        <w:t>Cloud Computing Internship - Task 4</w:t>
      </w:r>
    </w:p>
    <w:p w:rsidR="00E0534D" w:rsidRPr="00E50694" w:rsidRDefault="00E50694">
      <w:pPr>
        <w:rPr>
          <w:rFonts w:ascii="Times New Roman" w:hAnsi="Times New Roman" w:cs="Times New Roman"/>
        </w:rPr>
      </w:pPr>
      <w:r w:rsidRPr="00E50694">
        <w:rPr>
          <w:rFonts w:ascii="Times New Roman" w:hAnsi="Times New Roman" w:cs="Times New Roman"/>
        </w:rPr>
        <w:t>Monitor Your Infrastructure</w:t>
      </w:r>
      <w:r w:rsidRPr="00E50694">
        <w:rPr>
          <w:rFonts w:ascii="Times New Roman" w:hAnsi="Times New Roman" w:cs="Times New Roman"/>
        </w:rPr>
        <w:br/>
      </w:r>
    </w:p>
    <w:p w:rsidR="00E0534D" w:rsidRPr="00E50694" w:rsidRDefault="00E50694">
      <w:pPr>
        <w:pStyle w:val="Heading2"/>
        <w:rPr>
          <w:rFonts w:ascii="Times New Roman" w:hAnsi="Times New Roman" w:cs="Times New Roman"/>
          <w:color w:val="auto"/>
        </w:rPr>
      </w:pPr>
      <w:r w:rsidRPr="00E50694">
        <w:rPr>
          <w:rFonts w:ascii="Times New Roman" w:hAnsi="Times New Roman" w:cs="Times New Roman"/>
          <w:color w:val="auto"/>
        </w:rPr>
        <w:t>1. Aim</w:t>
      </w:r>
    </w:p>
    <w:p w:rsidR="00E0534D" w:rsidRPr="00E50694" w:rsidRDefault="00E50694">
      <w:pPr>
        <w:rPr>
          <w:rFonts w:ascii="Times New Roman" w:hAnsi="Times New Roman" w:cs="Times New Roman"/>
        </w:rPr>
      </w:pPr>
      <w:r w:rsidRPr="00E50694">
        <w:rPr>
          <w:rFonts w:ascii="Times New Roman" w:hAnsi="Times New Roman" w:cs="Times New Roman"/>
        </w:rPr>
        <w:t xml:space="preserve">Monitoring is crucial for maintaining the health and performance of your cloud infrastructure. In this task, we set up AWS CloudWatch alarms to monitor CPU utilization for an EC2 </w:t>
      </w:r>
      <w:r w:rsidRPr="00E50694">
        <w:rPr>
          <w:rFonts w:ascii="Times New Roman" w:hAnsi="Times New Roman" w:cs="Times New Roman"/>
        </w:rPr>
        <w:t>instance.</w:t>
      </w:r>
    </w:p>
    <w:p w:rsidR="00E0534D" w:rsidRPr="00E50694" w:rsidRDefault="00E50694">
      <w:pPr>
        <w:pStyle w:val="Heading2"/>
        <w:rPr>
          <w:rFonts w:ascii="Times New Roman" w:hAnsi="Times New Roman" w:cs="Times New Roman"/>
          <w:color w:val="auto"/>
        </w:rPr>
      </w:pPr>
      <w:r w:rsidRPr="00E50694">
        <w:rPr>
          <w:rFonts w:ascii="Times New Roman" w:hAnsi="Times New Roman" w:cs="Times New Roman"/>
          <w:color w:val="auto"/>
        </w:rPr>
        <w:t>2. Steps to Monitor the Infrastructure</w:t>
      </w:r>
    </w:p>
    <w:p w:rsidR="00E0534D" w:rsidRPr="00E50694" w:rsidRDefault="00E50694">
      <w:pPr>
        <w:rPr>
          <w:rFonts w:ascii="Times New Roman" w:hAnsi="Times New Roman" w:cs="Times New Roman"/>
        </w:rPr>
      </w:pPr>
      <w:r w:rsidRPr="00E50694">
        <w:rPr>
          <w:rFonts w:ascii="Times New Roman" w:hAnsi="Times New Roman" w:cs="Times New Roman"/>
        </w:rPr>
        <w:t>1. Open the AWS Management Console and navigate to the EC2 Dashboard.</w:t>
      </w:r>
      <w:r w:rsidRPr="00E50694">
        <w:rPr>
          <w:rFonts w:ascii="Times New Roman" w:hAnsi="Times New Roman" w:cs="Times New Roman"/>
        </w:rPr>
        <w:br/>
        <w:t>2. Select your running EC2 instance.</w:t>
      </w:r>
      <w:r w:rsidRPr="00E50694">
        <w:rPr>
          <w:rFonts w:ascii="Times New Roman" w:hAnsi="Times New Roman" w:cs="Times New Roman"/>
        </w:rPr>
        <w:br/>
        <w:t>3. Click on 'Actions' → 'Monitor and troubleshoot' → 'Manage CloudWatch alarms'.</w:t>
      </w:r>
      <w:r w:rsidRPr="00E50694">
        <w:rPr>
          <w:rFonts w:ascii="Times New Roman" w:hAnsi="Times New Roman" w:cs="Times New Roman"/>
        </w:rPr>
        <w:br/>
        <w:t>4. Click 'Create al</w:t>
      </w:r>
      <w:r w:rsidRPr="00E50694">
        <w:rPr>
          <w:rFonts w:ascii="Times New Roman" w:hAnsi="Times New Roman" w:cs="Times New Roman"/>
        </w:rPr>
        <w:t>arm'.</w:t>
      </w:r>
      <w:r w:rsidRPr="00E50694">
        <w:rPr>
          <w:rFonts w:ascii="Times New Roman" w:hAnsi="Times New Roman" w:cs="Times New Roman"/>
        </w:rPr>
        <w:br/>
        <w:t>5. Select the 'CPU Utilization' metric for the instance.</w:t>
      </w:r>
      <w:r w:rsidRPr="00E50694">
        <w:rPr>
          <w:rFonts w:ascii="Times New Roman" w:hAnsi="Times New Roman" w:cs="Times New Roman"/>
        </w:rPr>
        <w:br/>
        <w:t>6. Set the alarm condition:</w:t>
      </w:r>
      <w:r w:rsidRPr="00E50694">
        <w:rPr>
          <w:rFonts w:ascii="Times New Roman" w:hAnsi="Times New Roman" w:cs="Times New Roman"/>
        </w:rPr>
        <w:br/>
        <w:t xml:space="preserve">   - Whenever CPU utilization is &gt;= 70%</w:t>
      </w:r>
      <w:r w:rsidRPr="00E50694">
        <w:rPr>
          <w:rFonts w:ascii="Times New Roman" w:hAnsi="Times New Roman" w:cs="Times New Roman"/>
        </w:rPr>
        <w:br/>
        <w:t xml:space="preserve">   - Period: 5 minutes</w:t>
      </w:r>
      <w:r w:rsidRPr="00E50694">
        <w:rPr>
          <w:rFonts w:ascii="Times New Roman" w:hAnsi="Times New Roman" w:cs="Times New Roman"/>
        </w:rPr>
        <w:br/>
        <w:t>7. Set the alarm name to 'Monitoring-CPU-Utilization'.</w:t>
      </w:r>
      <w:r w:rsidRPr="00E50694">
        <w:rPr>
          <w:rFonts w:ascii="Times New Roman" w:hAnsi="Times New Roman" w:cs="Times New Roman"/>
        </w:rPr>
        <w:br/>
        <w:t>8. (Optional) Add a description.</w:t>
      </w:r>
      <w:r w:rsidRPr="00E50694">
        <w:rPr>
          <w:rFonts w:ascii="Times New Roman" w:hAnsi="Times New Roman" w:cs="Times New Roman"/>
        </w:rPr>
        <w:br/>
        <w:t>9. Click 'Crea</w:t>
      </w:r>
      <w:r w:rsidRPr="00E50694">
        <w:rPr>
          <w:rFonts w:ascii="Times New Roman" w:hAnsi="Times New Roman" w:cs="Times New Roman"/>
        </w:rPr>
        <w:t>te' to save the alarm.</w:t>
      </w:r>
      <w:r w:rsidRPr="00E50694">
        <w:rPr>
          <w:rFonts w:ascii="Times New Roman" w:hAnsi="Times New Roman" w:cs="Times New Roman"/>
        </w:rPr>
        <w:br/>
        <w:t>10. Navigate to the CloudWatch Dashboard to monitor CPU utilization.</w:t>
      </w:r>
      <w:r w:rsidRPr="00E50694">
        <w:rPr>
          <w:rFonts w:ascii="Times New Roman" w:hAnsi="Times New Roman" w:cs="Times New Roman"/>
        </w:rPr>
        <w:br/>
        <w:t>11. Observe the graphs and metrics; the alarm will trigger if the threshold is exceeded.</w:t>
      </w:r>
    </w:p>
    <w:p w:rsidR="00E50694" w:rsidRPr="00E50694" w:rsidRDefault="00E50694" w:rsidP="00E50694">
      <w:pPr>
        <w:pStyle w:val="Heading2"/>
        <w:rPr>
          <w:rFonts w:ascii="Times New Roman" w:hAnsi="Times New Roman" w:cs="Times New Roman"/>
          <w:color w:val="auto"/>
        </w:rPr>
      </w:pPr>
      <w:r w:rsidRPr="00E50694">
        <w:rPr>
          <w:rFonts w:ascii="Times New Roman" w:hAnsi="Times New Roman" w:cs="Times New Roman"/>
          <w:color w:val="auto"/>
        </w:rPr>
        <w:t>3. Output</w:t>
      </w:r>
    </w:p>
    <w:p w:rsidR="00E50694" w:rsidRDefault="00E50694">
      <w:pPr>
        <w:rPr>
          <w:rFonts w:ascii="Times New Roman" w:hAnsi="Times New Roman" w:cs="Times New Roman"/>
        </w:rPr>
      </w:pPr>
      <w:r w:rsidRPr="00E50694">
        <w:rPr>
          <w:rFonts w:ascii="Times New Roman" w:hAnsi="Times New Roman" w:cs="Times New Roman"/>
        </w:rPr>
        <w:t xml:space="preserve"> </w:t>
      </w:r>
      <w:r w:rsidRPr="00E50694">
        <w:rPr>
          <w:rFonts w:ascii="Times New Roman" w:hAnsi="Times New Roman" w:cs="Times New Roman"/>
        </w:rPr>
        <w:t xml:space="preserve">- Create </w:t>
      </w:r>
      <w:r>
        <w:rPr>
          <w:rFonts w:ascii="Times New Roman" w:hAnsi="Times New Roman" w:cs="Times New Roman"/>
        </w:rPr>
        <w:t xml:space="preserve">/edit </w:t>
      </w:r>
      <w:r w:rsidRPr="00E50694">
        <w:rPr>
          <w:rFonts w:ascii="Times New Roman" w:hAnsi="Times New Roman" w:cs="Times New Roman"/>
        </w:rPr>
        <w:t>alarm page with you</w:t>
      </w:r>
      <w:r w:rsidRPr="00E50694">
        <w:rPr>
          <w:rFonts w:ascii="Times New Roman" w:hAnsi="Times New Roman" w:cs="Times New Roman"/>
        </w:rPr>
        <w:t>r CPU utilizatio</w:t>
      </w:r>
      <w:r>
        <w:rPr>
          <w:rFonts w:ascii="Times New Roman" w:hAnsi="Times New Roman" w:cs="Times New Roman"/>
        </w:rPr>
        <w:t xml:space="preserve">n </w:t>
      </w:r>
    </w:p>
    <w:p w:rsidR="00E0534D" w:rsidRDefault="00E506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ta-IN"/>
        </w:rPr>
        <w:drawing>
          <wp:inline distT="0" distB="0" distL="0" distR="0">
            <wp:extent cx="5368006" cy="2880000"/>
            <wp:effectExtent l="19050" t="0" r="4094" b="0"/>
            <wp:docPr id="5" name="Picture 2" descr="C:\Users\Admin\Downloads\task 4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task 4\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006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694" w:rsidRDefault="00E506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ta-IN"/>
        </w:rPr>
        <w:lastRenderedPageBreak/>
        <w:drawing>
          <wp:inline distT="0" distB="0" distL="0" distR="0">
            <wp:extent cx="5368006" cy="2880000"/>
            <wp:effectExtent l="19050" t="0" r="4094" b="0"/>
            <wp:docPr id="3" name="Picture 3" descr="C:\Users\Admin\Downloads\task 4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task 4\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006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694" w:rsidRPr="00E50694" w:rsidRDefault="00E506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ta-IN"/>
        </w:rPr>
        <w:drawing>
          <wp:inline distT="0" distB="0" distL="0" distR="0">
            <wp:extent cx="5368006" cy="2880000"/>
            <wp:effectExtent l="19050" t="0" r="4094" b="0"/>
            <wp:docPr id="1" name="Picture 1" descr="C:\Users\Admin\Downloads\task 4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task 4\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006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694" w:rsidRDefault="00E50694">
      <w:pPr>
        <w:rPr>
          <w:rFonts w:ascii="Times New Roman" w:hAnsi="Times New Roman" w:cs="Times New Roman"/>
        </w:rPr>
      </w:pPr>
    </w:p>
    <w:p w:rsidR="00E50694" w:rsidRDefault="00E50694">
      <w:pPr>
        <w:rPr>
          <w:rFonts w:ascii="Times New Roman" w:hAnsi="Times New Roman" w:cs="Times New Roman"/>
        </w:rPr>
      </w:pPr>
    </w:p>
    <w:p w:rsidR="00E50694" w:rsidRDefault="00E50694">
      <w:pPr>
        <w:rPr>
          <w:rFonts w:ascii="Times New Roman" w:hAnsi="Times New Roman" w:cs="Times New Roman"/>
        </w:rPr>
      </w:pPr>
    </w:p>
    <w:p w:rsidR="00E50694" w:rsidRDefault="00E50694">
      <w:pPr>
        <w:rPr>
          <w:rFonts w:ascii="Times New Roman" w:hAnsi="Times New Roman" w:cs="Times New Roman"/>
        </w:rPr>
      </w:pPr>
    </w:p>
    <w:p w:rsidR="00E50694" w:rsidRDefault="00E50694">
      <w:pPr>
        <w:rPr>
          <w:rFonts w:ascii="Times New Roman" w:hAnsi="Times New Roman" w:cs="Times New Roman"/>
        </w:rPr>
      </w:pPr>
    </w:p>
    <w:p w:rsidR="00E50694" w:rsidRDefault="00E50694">
      <w:pPr>
        <w:rPr>
          <w:rFonts w:ascii="Times New Roman" w:hAnsi="Times New Roman" w:cs="Times New Roman"/>
        </w:rPr>
      </w:pPr>
    </w:p>
    <w:p w:rsidR="00E50694" w:rsidRDefault="00E50694">
      <w:pPr>
        <w:rPr>
          <w:rFonts w:ascii="Times New Roman" w:hAnsi="Times New Roman" w:cs="Times New Roman"/>
        </w:rPr>
      </w:pPr>
    </w:p>
    <w:p w:rsidR="00E50694" w:rsidRDefault="00E50694">
      <w:pPr>
        <w:rPr>
          <w:rFonts w:ascii="Times New Roman" w:hAnsi="Times New Roman" w:cs="Times New Roman"/>
        </w:rPr>
      </w:pPr>
      <w:r w:rsidRPr="00E50694">
        <w:rPr>
          <w:rFonts w:ascii="Times New Roman" w:hAnsi="Times New Roman" w:cs="Times New Roman"/>
        </w:rPr>
        <w:lastRenderedPageBreak/>
        <w:t xml:space="preserve">- </w:t>
      </w:r>
      <w:proofErr w:type="spellStart"/>
      <w:r w:rsidRPr="00E50694">
        <w:rPr>
          <w:rFonts w:ascii="Times New Roman" w:hAnsi="Times New Roman" w:cs="Times New Roman"/>
        </w:rPr>
        <w:t>CloudWatch</w:t>
      </w:r>
      <w:proofErr w:type="spellEnd"/>
      <w:r w:rsidRPr="00E50694">
        <w:rPr>
          <w:rFonts w:ascii="Times New Roman" w:hAnsi="Times New Roman" w:cs="Times New Roman"/>
        </w:rPr>
        <w:t xml:space="preserve"> dashboard showing CPU </w:t>
      </w:r>
      <w:r w:rsidRPr="00E50694">
        <w:rPr>
          <w:rFonts w:ascii="Times New Roman" w:hAnsi="Times New Roman" w:cs="Times New Roman"/>
        </w:rPr>
        <w:t>utilization graph.</w:t>
      </w:r>
    </w:p>
    <w:p w:rsidR="00E0534D" w:rsidRDefault="00E506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ta-IN"/>
        </w:rPr>
        <w:drawing>
          <wp:inline distT="0" distB="0" distL="0" distR="0">
            <wp:extent cx="5486400" cy="2943225"/>
            <wp:effectExtent l="19050" t="0" r="0" b="0"/>
            <wp:docPr id="7" name="Picture 4" descr="C:\Users\Admin\Downloads\task 4\Screenshot 2025-08-03 2134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task 4\Screenshot 2025-08-03 213429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694" w:rsidRPr="00E50694" w:rsidRDefault="00E50694">
      <w:pPr>
        <w:rPr>
          <w:rFonts w:ascii="Times New Roman" w:hAnsi="Times New Roman" w:cs="Times New Roman"/>
        </w:rPr>
      </w:pPr>
    </w:p>
    <w:p w:rsidR="00E0534D" w:rsidRDefault="00E50694">
      <w:pPr>
        <w:rPr>
          <w:rFonts w:ascii="Times New Roman" w:hAnsi="Times New Roman" w:cs="Times New Roman"/>
        </w:rPr>
      </w:pPr>
      <w:r w:rsidRPr="00E50694">
        <w:rPr>
          <w:rFonts w:ascii="Times New Roman" w:hAnsi="Times New Roman" w:cs="Times New Roman"/>
        </w:rPr>
        <w:t>- Alarm list showing the active alarm.</w:t>
      </w:r>
    </w:p>
    <w:p w:rsidR="00E50694" w:rsidRPr="00E50694" w:rsidRDefault="00E506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ta-IN"/>
        </w:rPr>
        <w:drawing>
          <wp:inline distT="0" distB="0" distL="0" distR="0">
            <wp:extent cx="5486400" cy="2943225"/>
            <wp:effectExtent l="19050" t="0" r="0" b="0"/>
            <wp:docPr id="8" name="Picture 5" descr="C:\Users\Admin\Downloads\task 4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task 4\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34D" w:rsidRPr="00E50694" w:rsidRDefault="00E50694">
      <w:pPr>
        <w:pStyle w:val="Heading2"/>
        <w:rPr>
          <w:rFonts w:ascii="Times New Roman" w:hAnsi="Times New Roman" w:cs="Times New Roman"/>
          <w:color w:val="auto"/>
        </w:rPr>
      </w:pPr>
      <w:r w:rsidRPr="00E50694">
        <w:rPr>
          <w:rFonts w:ascii="Times New Roman" w:hAnsi="Times New Roman" w:cs="Times New Roman"/>
          <w:color w:val="auto"/>
        </w:rPr>
        <w:t>4. Conclusion</w:t>
      </w:r>
    </w:p>
    <w:p w:rsidR="00E0534D" w:rsidRPr="00E50694" w:rsidRDefault="00E50694">
      <w:pPr>
        <w:rPr>
          <w:rFonts w:ascii="Times New Roman" w:hAnsi="Times New Roman" w:cs="Times New Roman"/>
        </w:rPr>
      </w:pPr>
      <w:r w:rsidRPr="00E50694">
        <w:rPr>
          <w:rFonts w:ascii="Times New Roman" w:hAnsi="Times New Roman" w:cs="Times New Roman"/>
        </w:rPr>
        <w:t>Using AWS CloudWatch alarms, we can effectively monitor the performance of EC2 instances. This enables proactive action w</w:t>
      </w:r>
      <w:r w:rsidRPr="00E50694">
        <w:rPr>
          <w:rFonts w:ascii="Times New Roman" w:hAnsi="Times New Roman" w:cs="Times New Roman"/>
        </w:rPr>
        <w:t>hen CPU usage crosses critical thresholds, ensuring smooth system performance.</w:t>
      </w:r>
    </w:p>
    <w:sectPr w:rsidR="00E0534D" w:rsidRPr="00E5069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E0534D"/>
    <w:rsid w:val="00E50694"/>
    <w:rsid w:val="00FC69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E506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069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1331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Admin</cp:lastModifiedBy>
  <cp:revision>2</cp:revision>
  <dcterms:created xsi:type="dcterms:W3CDTF">2013-12-23T23:15:00Z</dcterms:created>
  <dcterms:modified xsi:type="dcterms:W3CDTF">2025-08-03T16:19:00Z</dcterms:modified>
  <cp:category/>
</cp:coreProperties>
</file>